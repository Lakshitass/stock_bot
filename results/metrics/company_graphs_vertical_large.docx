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AE53A2" w14:textId="67D3EA0C" w:rsidR="00171A6F" w:rsidRDefault="00000000">
      <w:pPr>
        <w:pStyle w:val="Title"/>
      </w:pPr>
      <w:r>
        <w:t xml:space="preserve">Graphs </w:t>
      </w:r>
    </w:p>
    <w:p w14:paraId="0ECB6C55" w14:textId="77777777" w:rsidR="00171A6F" w:rsidRDefault="00000000">
      <w:pPr>
        <w:pStyle w:val="Heading1"/>
      </w:pPr>
      <w:r>
        <w:t>Apple</w:t>
      </w:r>
    </w:p>
    <w:p w14:paraId="2D07C3BC" w14:textId="77777777" w:rsidR="00171A6F" w:rsidRDefault="00000000">
      <w:pPr>
        <w:pStyle w:val="Heading2"/>
      </w:pPr>
      <w:r>
        <w:t>Alloc</w:t>
      </w:r>
    </w:p>
    <w:p w14:paraId="1DECC862" w14:textId="77777777" w:rsidR="00171A6F" w:rsidRDefault="00000000">
      <w:pPr>
        <w:pStyle w:val="Heading3"/>
      </w:pPr>
      <w:r>
        <w:t>DQN</w:t>
      </w:r>
    </w:p>
    <w:p w14:paraId="1FD01D36" w14:textId="77777777" w:rsidR="00171A6F" w:rsidRDefault="00000000">
      <w:r>
        <w:rPr>
          <w:noProof/>
        </w:rPr>
        <w:drawing>
          <wp:inline distT="0" distB="0" distL="0" distR="0" wp14:anchorId="04FD6FE7" wp14:editId="09BAA1B3">
            <wp:extent cx="5029200" cy="125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e_dqn_alloc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70A5" w14:textId="77777777" w:rsidR="00171A6F" w:rsidRDefault="00000000">
      <w:pPr>
        <w:pStyle w:val="Heading3"/>
      </w:pPr>
      <w:r>
        <w:t>PPO</w:t>
      </w:r>
    </w:p>
    <w:p w14:paraId="4ED71D1E" w14:textId="77777777" w:rsidR="00171A6F" w:rsidRDefault="00000000">
      <w:r>
        <w:rPr>
          <w:noProof/>
        </w:rPr>
        <w:drawing>
          <wp:inline distT="0" distB="0" distL="0" distR="0" wp14:anchorId="57DA0D05" wp14:editId="63324D1C">
            <wp:extent cx="5029200" cy="1257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e_ppo_alloc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E410" w14:textId="77777777" w:rsidR="00171A6F" w:rsidRDefault="00000000">
      <w:pPr>
        <w:pStyle w:val="Heading3"/>
      </w:pPr>
      <w:r>
        <w:t>PRETRAIN</w:t>
      </w:r>
    </w:p>
    <w:p w14:paraId="5E2DFD52" w14:textId="77777777" w:rsidR="00171A6F" w:rsidRDefault="00000000">
      <w:r>
        <w:rPr>
          <w:noProof/>
        </w:rPr>
        <w:drawing>
          <wp:inline distT="0" distB="0" distL="0" distR="0" wp14:anchorId="1BC51247" wp14:editId="725ADEDE">
            <wp:extent cx="5029200" cy="1257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e_pretrain_alloc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25E2" w14:textId="77777777" w:rsidR="00171A6F" w:rsidRDefault="00000000">
      <w:pPr>
        <w:pStyle w:val="Heading3"/>
      </w:pPr>
      <w:r>
        <w:t>FINETUNED</w:t>
      </w:r>
    </w:p>
    <w:p w14:paraId="5B260293" w14:textId="77777777" w:rsidR="00171A6F" w:rsidRDefault="00000000">
      <w:r>
        <w:rPr>
          <w:noProof/>
        </w:rPr>
        <w:drawing>
          <wp:inline distT="0" distB="0" distL="0" distR="0" wp14:anchorId="2324E9E1" wp14:editId="5A2D208C">
            <wp:extent cx="5029200" cy="125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e_finetuned_alloc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D714" w14:textId="77777777" w:rsidR="00171A6F" w:rsidRDefault="00000000">
      <w:pPr>
        <w:pStyle w:val="Heading2"/>
      </w:pPr>
      <w:r>
        <w:lastRenderedPageBreak/>
        <w:t>Equity</w:t>
      </w:r>
    </w:p>
    <w:p w14:paraId="5FEAE87D" w14:textId="77777777" w:rsidR="00171A6F" w:rsidRDefault="00000000">
      <w:pPr>
        <w:pStyle w:val="Heading3"/>
      </w:pPr>
      <w:r>
        <w:t>DQN</w:t>
      </w:r>
    </w:p>
    <w:p w14:paraId="51E5F586" w14:textId="77777777" w:rsidR="00171A6F" w:rsidRDefault="00000000">
      <w:r>
        <w:rPr>
          <w:noProof/>
        </w:rPr>
        <w:drawing>
          <wp:inline distT="0" distB="0" distL="0" distR="0" wp14:anchorId="10468376" wp14:editId="59C0B16D">
            <wp:extent cx="6240780" cy="312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e_dqn_equity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0804" w14:textId="77777777" w:rsidR="00171A6F" w:rsidRDefault="00000000">
      <w:pPr>
        <w:pStyle w:val="Heading3"/>
      </w:pPr>
      <w:r>
        <w:t>PPO</w:t>
      </w:r>
    </w:p>
    <w:p w14:paraId="3B8588B3" w14:textId="77777777" w:rsidR="00171A6F" w:rsidRDefault="00000000">
      <w:r>
        <w:rPr>
          <w:noProof/>
        </w:rPr>
        <w:drawing>
          <wp:inline distT="0" distB="0" distL="0" distR="0" wp14:anchorId="0E0AD0E1" wp14:editId="4ED8DA19">
            <wp:extent cx="6240780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e_ppo_equity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0FA0" w14:textId="77777777" w:rsidR="00171A6F" w:rsidRDefault="00000000">
      <w:pPr>
        <w:pStyle w:val="Heading3"/>
      </w:pPr>
      <w:r>
        <w:lastRenderedPageBreak/>
        <w:t>PRETRAIN</w:t>
      </w:r>
    </w:p>
    <w:p w14:paraId="24962360" w14:textId="77777777" w:rsidR="00171A6F" w:rsidRDefault="00000000">
      <w:r>
        <w:rPr>
          <w:noProof/>
        </w:rPr>
        <w:drawing>
          <wp:inline distT="0" distB="0" distL="0" distR="0" wp14:anchorId="14735588" wp14:editId="5371AF8A">
            <wp:extent cx="6595110" cy="32975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e_pretrain_equity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51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E0D5" w14:textId="77777777" w:rsidR="00171A6F" w:rsidRDefault="00000000">
      <w:pPr>
        <w:pStyle w:val="Heading3"/>
      </w:pPr>
      <w:r>
        <w:t>FINETUNED</w:t>
      </w:r>
    </w:p>
    <w:p w14:paraId="2AD925BE" w14:textId="77777777" w:rsidR="00171A6F" w:rsidRDefault="00000000">
      <w:r>
        <w:rPr>
          <w:noProof/>
        </w:rPr>
        <w:drawing>
          <wp:inline distT="0" distB="0" distL="0" distR="0" wp14:anchorId="7D7CBC27" wp14:editId="6AE9E1BD">
            <wp:extent cx="6446520" cy="3223260"/>
            <wp:effectExtent l="0" t="0" r="508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e_finetuned_equity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C61C" w14:textId="77777777" w:rsidR="00171A6F" w:rsidRDefault="00000000">
      <w:r>
        <w:br w:type="page"/>
      </w:r>
    </w:p>
    <w:p w14:paraId="2B820314" w14:textId="77777777" w:rsidR="00171A6F" w:rsidRDefault="00000000">
      <w:pPr>
        <w:pStyle w:val="Heading2"/>
      </w:pPr>
      <w:r>
        <w:lastRenderedPageBreak/>
        <w:t>Price Trades</w:t>
      </w:r>
    </w:p>
    <w:p w14:paraId="35BCE71D" w14:textId="77777777" w:rsidR="00171A6F" w:rsidRDefault="00000000">
      <w:pPr>
        <w:pStyle w:val="Heading3"/>
      </w:pPr>
      <w:r>
        <w:t>DQN</w:t>
      </w:r>
    </w:p>
    <w:p w14:paraId="2AFB1D00" w14:textId="77777777" w:rsidR="00171A6F" w:rsidRDefault="00000000">
      <w:r>
        <w:rPr>
          <w:noProof/>
        </w:rPr>
        <w:drawing>
          <wp:inline distT="0" distB="0" distL="0" distR="0" wp14:anchorId="1B890740" wp14:editId="417269C0">
            <wp:extent cx="6775704" cy="282321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e_dqn_price_trade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89821" cy="282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5E31" w14:textId="77777777" w:rsidR="00171A6F" w:rsidRDefault="00000000">
      <w:pPr>
        <w:pStyle w:val="Heading3"/>
      </w:pPr>
      <w:r>
        <w:t>PPO</w:t>
      </w:r>
    </w:p>
    <w:p w14:paraId="1CEE6BCC" w14:textId="77777777" w:rsidR="00171A6F" w:rsidRDefault="00000000">
      <w:r>
        <w:rPr>
          <w:noProof/>
        </w:rPr>
        <w:drawing>
          <wp:inline distT="0" distB="0" distL="0" distR="0" wp14:anchorId="4260F95B" wp14:editId="33FE7F40">
            <wp:extent cx="6528816" cy="2720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e_ppo_price_trad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4061" cy="272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3D77" w14:textId="77777777" w:rsidR="00171A6F" w:rsidRDefault="00000000">
      <w:pPr>
        <w:pStyle w:val="Heading3"/>
      </w:pPr>
      <w:r>
        <w:lastRenderedPageBreak/>
        <w:t>PRETRAIN</w:t>
      </w:r>
    </w:p>
    <w:p w14:paraId="7B04B539" w14:textId="77777777" w:rsidR="00171A6F" w:rsidRDefault="00000000">
      <w:r>
        <w:rPr>
          <w:noProof/>
        </w:rPr>
        <w:drawing>
          <wp:inline distT="0" distB="0" distL="0" distR="0" wp14:anchorId="5E995CF3" wp14:editId="50F3D14A">
            <wp:extent cx="6583680" cy="274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e_pretrain_price_trade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4655" cy="27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5858" w14:textId="77777777" w:rsidR="00171A6F" w:rsidRDefault="00000000">
      <w:pPr>
        <w:pStyle w:val="Heading3"/>
      </w:pPr>
      <w:r>
        <w:t>FINETUNED</w:t>
      </w:r>
    </w:p>
    <w:p w14:paraId="41AF3150" w14:textId="77777777" w:rsidR="00171A6F" w:rsidRDefault="00000000">
      <w:r>
        <w:rPr>
          <w:noProof/>
        </w:rPr>
        <w:drawing>
          <wp:inline distT="0" distB="0" distL="0" distR="0" wp14:anchorId="72B15A8C" wp14:editId="409359F5">
            <wp:extent cx="6638544" cy="2766060"/>
            <wp:effectExtent l="0" t="0" r="381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e_finetuned_price_trad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6614" cy="276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A1F3" w14:textId="77777777" w:rsidR="00171A6F" w:rsidRDefault="00000000">
      <w:r>
        <w:br w:type="page"/>
      </w:r>
    </w:p>
    <w:p w14:paraId="1B68E9F4" w14:textId="77777777" w:rsidR="00171A6F" w:rsidRDefault="00000000">
      <w:pPr>
        <w:pStyle w:val="Heading1"/>
      </w:pPr>
      <w:r>
        <w:lastRenderedPageBreak/>
        <w:t>TSLA</w:t>
      </w:r>
    </w:p>
    <w:p w14:paraId="22E40717" w14:textId="77777777" w:rsidR="00171A6F" w:rsidRDefault="00000000">
      <w:pPr>
        <w:pStyle w:val="Heading2"/>
      </w:pPr>
      <w:r>
        <w:t>Alloc</w:t>
      </w:r>
    </w:p>
    <w:p w14:paraId="20F0C1D8" w14:textId="77777777" w:rsidR="00171A6F" w:rsidRDefault="00000000">
      <w:pPr>
        <w:pStyle w:val="Heading3"/>
      </w:pPr>
      <w:r>
        <w:t>DQN</w:t>
      </w:r>
    </w:p>
    <w:p w14:paraId="4F492FB1" w14:textId="77777777" w:rsidR="00171A6F" w:rsidRDefault="00000000">
      <w:r>
        <w:rPr>
          <w:noProof/>
        </w:rPr>
        <w:drawing>
          <wp:inline distT="0" distB="0" distL="0" distR="0" wp14:anchorId="20F137E0" wp14:editId="60F95F8B">
            <wp:extent cx="5029200" cy="1257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LA_dqn_alloc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8A4B" w14:textId="77777777" w:rsidR="00171A6F" w:rsidRDefault="00000000">
      <w:pPr>
        <w:pStyle w:val="Heading3"/>
      </w:pPr>
      <w:r>
        <w:t>PPO</w:t>
      </w:r>
    </w:p>
    <w:p w14:paraId="2D4135CA" w14:textId="77777777" w:rsidR="00171A6F" w:rsidRDefault="00000000">
      <w:r>
        <w:rPr>
          <w:noProof/>
        </w:rPr>
        <w:drawing>
          <wp:inline distT="0" distB="0" distL="0" distR="0" wp14:anchorId="59D34929" wp14:editId="19AA98CB">
            <wp:extent cx="5029200" cy="1257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LA_dqn_alloc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585B" w14:textId="77777777" w:rsidR="00171A6F" w:rsidRDefault="00000000">
      <w:pPr>
        <w:pStyle w:val="Heading3"/>
      </w:pPr>
      <w:r>
        <w:t>PRETRAIN</w:t>
      </w:r>
    </w:p>
    <w:p w14:paraId="167F69F6" w14:textId="77777777" w:rsidR="00171A6F" w:rsidRDefault="00000000">
      <w:r>
        <w:rPr>
          <w:noProof/>
        </w:rPr>
        <w:drawing>
          <wp:inline distT="0" distB="0" distL="0" distR="0" wp14:anchorId="40B450A1" wp14:editId="608602C2">
            <wp:extent cx="5029200" cy="1257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LA_pretrain_alloc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C01C" w14:textId="77777777" w:rsidR="00171A6F" w:rsidRDefault="00000000">
      <w:pPr>
        <w:pStyle w:val="Heading3"/>
      </w:pPr>
      <w:r>
        <w:t>FINETUNED</w:t>
      </w:r>
    </w:p>
    <w:p w14:paraId="6AA6BF6C" w14:textId="77777777" w:rsidR="00171A6F" w:rsidRDefault="00000000">
      <w:r>
        <w:rPr>
          <w:noProof/>
        </w:rPr>
        <w:drawing>
          <wp:inline distT="0" distB="0" distL="0" distR="0" wp14:anchorId="1024B741" wp14:editId="6B96E5DE">
            <wp:extent cx="5029200" cy="1257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LA_finetuned_alloc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767E" w14:textId="77777777" w:rsidR="00171A6F" w:rsidRDefault="00000000">
      <w:r>
        <w:br w:type="page"/>
      </w:r>
    </w:p>
    <w:p w14:paraId="1E70749A" w14:textId="77777777" w:rsidR="00171A6F" w:rsidRDefault="00000000">
      <w:pPr>
        <w:pStyle w:val="Heading2"/>
      </w:pPr>
      <w:r>
        <w:lastRenderedPageBreak/>
        <w:t>Equity</w:t>
      </w:r>
    </w:p>
    <w:p w14:paraId="5B35ED98" w14:textId="77777777" w:rsidR="00171A6F" w:rsidRDefault="00000000">
      <w:pPr>
        <w:pStyle w:val="Heading3"/>
      </w:pPr>
      <w:r>
        <w:t>DQN</w:t>
      </w:r>
    </w:p>
    <w:p w14:paraId="3EE8BC28" w14:textId="77777777" w:rsidR="00171A6F" w:rsidRDefault="00000000">
      <w:r>
        <w:rPr>
          <w:noProof/>
        </w:rPr>
        <w:drawing>
          <wp:inline distT="0" distB="0" distL="0" distR="0" wp14:anchorId="16FD6AC4" wp14:editId="589C3B3E">
            <wp:extent cx="5715000" cy="2857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LA_dqn_equity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1F81" w14:textId="77777777" w:rsidR="00171A6F" w:rsidRDefault="00000000">
      <w:pPr>
        <w:pStyle w:val="Heading3"/>
      </w:pPr>
      <w:r>
        <w:t>PPO</w:t>
      </w:r>
    </w:p>
    <w:p w14:paraId="37D04A97" w14:textId="77777777" w:rsidR="00171A6F" w:rsidRDefault="00000000">
      <w:r>
        <w:rPr>
          <w:noProof/>
        </w:rPr>
        <w:drawing>
          <wp:inline distT="0" distB="0" distL="0" distR="0" wp14:anchorId="71CBAF16" wp14:editId="34D70400">
            <wp:extent cx="5989320" cy="2994660"/>
            <wp:effectExtent l="0" t="0" r="508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LA_ppo_equity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5B92" w14:textId="77777777" w:rsidR="00171A6F" w:rsidRDefault="00000000">
      <w:pPr>
        <w:pStyle w:val="Heading3"/>
      </w:pPr>
      <w:r>
        <w:lastRenderedPageBreak/>
        <w:t>PRETRAIN</w:t>
      </w:r>
    </w:p>
    <w:p w14:paraId="0A27D7BE" w14:textId="77777777" w:rsidR="00171A6F" w:rsidRDefault="00000000">
      <w:r>
        <w:rPr>
          <w:noProof/>
        </w:rPr>
        <w:drawing>
          <wp:inline distT="0" distB="0" distL="0" distR="0" wp14:anchorId="263C0958" wp14:editId="1DA51503">
            <wp:extent cx="6583680" cy="3291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LA_pretrain_equity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567C" w14:textId="77777777" w:rsidR="00171A6F" w:rsidRDefault="00000000">
      <w:pPr>
        <w:pStyle w:val="Heading3"/>
      </w:pPr>
      <w:r>
        <w:t>FINETUNED</w:t>
      </w:r>
    </w:p>
    <w:p w14:paraId="63DEB14E" w14:textId="77777777" w:rsidR="00171A6F" w:rsidRDefault="00000000">
      <w:r>
        <w:rPr>
          <w:noProof/>
        </w:rPr>
        <w:drawing>
          <wp:inline distT="0" distB="0" distL="0" distR="0" wp14:anchorId="5B444079" wp14:editId="01B6ED88">
            <wp:extent cx="6583680" cy="32918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LA_finetuned_equity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EA81" w14:textId="77777777" w:rsidR="00171A6F" w:rsidRDefault="00000000">
      <w:r>
        <w:br w:type="page"/>
      </w:r>
    </w:p>
    <w:p w14:paraId="7BE549A6" w14:textId="77777777" w:rsidR="00171A6F" w:rsidRDefault="00000000">
      <w:pPr>
        <w:pStyle w:val="Heading2"/>
      </w:pPr>
      <w:r>
        <w:lastRenderedPageBreak/>
        <w:t>Price Trades</w:t>
      </w:r>
    </w:p>
    <w:p w14:paraId="26477000" w14:textId="77777777" w:rsidR="00171A6F" w:rsidRDefault="00000000">
      <w:pPr>
        <w:pStyle w:val="Heading3"/>
      </w:pPr>
      <w:r>
        <w:t>DQN</w:t>
      </w:r>
    </w:p>
    <w:p w14:paraId="1DA06BDF" w14:textId="77777777" w:rsidR="00171A6F" w:rsidRDefault="00000000">
      <w:r>
        <w:rPr>
          <w:noProof/>
        </w:rPr>
        <w:drawing>
          <wp:inline distT="0" distB="0" distL="0" distR="0" wp14:anchorId="59A77CBD" wp14:editId="7B503FCF">
            <wp:extent cx="6281420" cy="2617258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LA_dqn_price_trade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3064" cy="26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0282" w14:textId="77777777" w:rsidR="00171A6F" w:rsidRDefault="00000000">
      <w:pPr>
        <w:pStyle w:val="Heading3"/>
      </w:pPr>
      <w:r>
        <w:t>PPO</w:t>
      </w:r>
    </w:p>
    <w:p w14:paraId="5B080D6A" w14:textId="77777777" w:rsidR="00171A6F" w:rsidRDefault="00000000">
      <w:r>
        <w:rPr>
          <w:noProof/>
        </w:rPr>
        <w:drawing>
          <wp:inline distT="0" distB="0" distL="0" distR="0" wp14:anchorId="2627A6F9" wp14:editId="2C7AB5A9">
            <wp:extent cx="6281928" cy="261747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LA_dqn_price_trade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9068" cy="26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93B1" w14:textId="77777777" w:rsidR="00171A6F" w:rsidRDefault="00000000">
      <w:pPr>
        <w:pStyle w:val="Heading3"/>
      </w:pPr>
      <w:r>
        <w:t>PRETRAIN</w:t>
      </w:r>
    </w:p>
    <w:p w14:paraId="5AE9D4A0" w14:textId="77777777" w:rsidR="00171A6F" w:rsidRDefault="00000000">
      <w:r>
        <w:rPr>
          <w:noProof/>
        </w:rPr>
        <w:drawing>
          <wp:inline distT="0" distB="0" distL="0" distR="0" wp14:anchorId="01850112" wp14:editId="54A47310">
            <wp:extent cx="6281420" cy="2617258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LA_pretrain_price_trade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4421" cy="2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EA78" w14:textId="77777777" w:rsidR="00171A6F" w:rsidRDefault="00000000">
      <w:pPr>
        <w:pStyle w:val="Heading3"/>
      </w:pPr>
      <w:r>
        <w:lastRenderedPageBreak/>
        <w:t>FINETUNED</w:t>
      </w:r>
    </w:p>
    <w:p w14:paraId="20C5F076" w14:textId="77777777" w:rsidR="00171A6F" w:rsidRDefault="00000000">
      <w:r>
        <w:rPr>
          <w:noProof/>
        </w:rPr>
        <w:drawing>
          <wp:inline distT="0" distB="0" distL="0" distR="0" wp14:anchorId="5D640610" wp14:editId="5385FCAC">
            <wp:extent cx="6446520" cy="2686050"/>
            <wp:effectExtent l="0" t="0" r="508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LA_finetuned_price_trade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59290" cy="269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A3CD" w14:textId="77777777" w:rsidR="00171A6F" w:rsidRDefault="00000000">
      <w:r>
        <w:br w:type="page"/>
      </w:r>
    </w:p>
    <w:p w14:paraId="67E6CD81" w14:textId="77777777" w:rsidR="00171A6F" w:rsidRDefault="00000000">
      <w:pPr>
        <w:pStyle w:val="Heading1"/>
      </w:pPr>
      <w:r>
        <w:lastRenderedPageBreak/>
        <w:t>JPM</w:t>
      </w:r>
    </w:p>
    <w:p w14:paraId="1C66CC7F" w14:textId="77777777" w:rsidR="00171A6F" w:rsidRDefault="00000000">
      <w:pPr>
        <w:pStyle w:val="Heading2"/>
      </w:pPr>
      <w:r>
        <w:t>Alloc</w:t>
      </w:r>
    </w:p>
    <w:p w14:paraId="2EBFD691" w14:textId="77777777" w:rsidR="00171A6F" w:rsidRDefault="00000000">
      <w:pPr>
        <w:pStyle w:val="Heading3"/>
      </w:pPr>
      <w:r>
        <w:t>DQN</w:t>
      </w:r>
    </w:p>
    <w:p w14:paraId="10973585" w14:textId="77777777" w:rsidR="00171A6F" w:rsidRDefault="00000000">
      <w:r>
        <w:rPr>
          <w:noProof/>
        </w:rPr>
        <w:drawing>
          <wp:inline distT="0" distB="0" distL="0" distR="0" wp14:anchorId="58DDF2E4" wp14:editId="1385443E">
            <wp:extent cx="6217920" cy="155448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PM_dqn_alloc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9476" cy="155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F5AD" w14:textId="77777777" w:rsidR="00171A6F" w:rsidRDefault="00000000">
      <w:pPr>
        <w:pStyle w:val="Heading3"/>
      </w:pPr>
      <w:r>
        <w:t>PPO</w:t>
      </w:r>
    </w:p>
    <w:p w14:paraId="0499B6D5" w14:textId="77777777" w:rsidR="00171A6F" w:rsidRDefault="00000000">
      <w:r>
        <w:rPr>
          <w:noProof/>
        </w:rPr>
        <w:drawing>
          <wp:inline distT="0" distB="0" distL="0" distR="0" wp14:anchorId="2758156E" wp14:editId="4B541862">
            <wp:extent cx="6217920" cy="155448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PM_ppo_alloc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4580" cy="156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B9B6" w14:textId="77777777" w:rsidR="00171A6F" w:rsidRDefault="00000000">
      <w:pPr>
        <w:pStyle w:val="Heading3"/>
      </w:pPr>
      <w:r>
        <w:t>PRETRAIN</w:t>
      </w:r>
    </w:p>
    <w:p w14:paraId="7B6C34A9" w14:textId="77777777" w:rsidR="00171A6F" w:rsidRDefault="00000000">
      <w:r>
        <w:rPr>
          <w:noProof/>
        </w:rPr>
        <w:drawing>
          <wp:inline distT="0" distB="0" distL="0" distR="0" wp14:anchorId="6493F9BB" wp14:editId="087694BC">
            <wp:extent cx="6217920" cy="155448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PM_pretrain_alloc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36760" cy="155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246B" w14:textId="77777777" w:rsidR="00171A6F" w:rsidRDefault="00000000">
      <w:pPr>
        <w:pStyle w:val="Heading3"/>
      </w:pPr>
      <w:r>
        <w:t>FINETUNED</w:t>
      </w:r>
    </w:p>
    <w:p w14:paraId="3BDADB70" w14:textId="77777777" w:rsidR="00171A6F" w:rsidRDefault="00000000">
      <w:r>
        <w:rPr>
          <w:noProof/>
        </w:rPr>
        <w:drawing>
          <wp:inline distT="0" distB="0" distL="0" distR="0" wp14:anchorId="0B909A08" wp14:editId="3212925F">
            <wp:extent cx="6172200" cy="15430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PM_finetuned_alloc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24DD" w14:textId="77777777" w:rsidR="00171A6F" w:rsidRDefault="00000000">
      <w:r>
        <w:br w:type="page"/>
      </w:r>
    </w:p>
    <w:p w14:paraId="50901B09" w14:textId="77777777" w:rsidR="00171A6F" w:rsidRDefault="00000000">
      <w:pPr>
        <w:pStyle w:val="Heading2"/>
      </w:pPr>
      <w:r>
        <w:lastRenderedPageBreak/>
        <w:t>Equity</w:t>
      </w:r>
    </w:p>
    <w:p w14:paraId="4369FF90" w14:textId="77777777" w:rsidR="00171A6F" w:rsidRDefault="00000000">
      <w:pPr>
        <w:pStyle w:val="Heading3"/>
      </w:pPr>
      <w:r>
        <w:t>DQN</w:t>
      </w:r>
    </w:p>
    <w:p w14:paraId="547E023D" w14:textId="77777777" w:rsidR="00171A6F" w:rsidRDefault="00000000">
      <w:r>
        <w:rPr>
          <w:noProof/>
        </w:rPr>
        <w:drawing>
          <wp:inline distT="0" distB="0" distL="0" distR="0" wp14:anchorId="3C337184" wp14:editId="179295BC">
            <wp:extent cx="6103620" cy="305181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PM_dqn_equity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D094" w14:textId="77777777" w:rsidR="00171A6F" w:rsidRDefault="00000000">
      <w:pPr>
        <w:pStyle w:val="Heading3"/>
      </w:pPr>
      <w:r>
        <w:t>PPO</w:t>
      </w:r>
    </w:p>
    <w:p w14:paraId="15D67F41" w14:textId="77777777" w:rsidR="00171A6F" w:rsidRDefault="00000000">
      <w:r>
        <w:rPr>
          <w:noProof/>
        </w:rPr>
        <w:drawing>
          <wp:inline distT="0" distB="0" distL="0" distR="0" wp14:anchorId="591BD1AE" wp14:editId="4CDA1FFA">
            <wp:extent cx="5966460" cy="298323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PM_dqn_equity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B103" w14:textId="77777777" w:rsidR="00171A6F" w:rsidRDefault="00000000">
      <w:pPr>
        <w:pStyle w:val="Heading3"/>
      </w:pPr>
      <w:r>
        <w:lastRenderedPageBreak/>
        <w:t>PRETRAIN</w:t>
      </w:r>
    </w:p>
    <w:p w14:paraId="0D7FA19D" w14:textId="77777777" w:rsidR="00171A6F" w:rsidRDefault="00000000">
      <w:r>
        <w:rPr>
          <w:noProof/>
        </w:rPr>
        <w:drawing>
          <wp:inline distT="0" distB="0" distL="0" distR="0" wp14:anchorId="2F3CEE1E" wp14:editId="781C6E8D">
            <wp:extent cx="6263640" cy="31318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PM_pretrain_equity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B3E9" w14:textId="77777777" w:rsidR="00171A6F" w:rsidRDefault="00000000">
      <w:pPr>
        <w:pStyle w:val="Heading3"/>
      </w:pPr>
      <w:r>
        <w:t>FINETUNED</w:t>
      </w:r>
    </w:p>
    <w:p w14:paraId="496DF478" w14:textId="77777777" w:rsidR="00171A6F" w:rsidRDefault="00000000">
      <w:r>
        <w:rPr>
          <w:noProof/>
        </w:rPr>
        <w:drawing>
          <wp:inline distT="0" distB="0" distL="0" distR="0" wp14:anchorId="28B9B2D5" wp14:editId="24571258">
            <wp:extent cx="6446520" cy="3223260"/>
            <wp:effectExtent l="0" t="0" r="508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PM_finetuned_equity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7EFB" w14:textId="77777777" w:rsidR="00171A6F" w:rsidRDefault="00000000">
      <w:r>
        <w:br w:type="page"/>
      </w:r>
    </w:p>
    <w:p w14:paraId="6A3C1F6C" w14:textId="77777777" w:rsidR="00171A6F" w:rsidRDefault="00000000">
      <w:pPr>
        <w:pStyle w:val="Heading2"/>
      </w:pPr>
      <w:r>
        <w:lastRenderedPageBreak/>
        <w:t>Price Trades</w:t>
      </w:r>
    </w:p>
    <w:p w14:paraId="1F8E73F0" w14:textId="77777777" w:rsidR="00171A6F" w:rsidRDefault="00000000">
      <w:pPr>
        <w:pStyle w:val="Heading3"/>
      </w:pPr>
      <w:r>
        <w:t>DQN</w:t>
      </w:r>
    </w:p>
    <w:p w14:paraId="370281C6" w14:textId="77777777" w:rsidR="00171A6F" w:rsidRDefault="00000000">
      <w:r>
        <w:rPr>
          <w:noProof/>
        </w:rPr>
        <w:drawing>
          <wp:inline distT="0" distB="0" distL="0" distR="0" wp14:anchorId="7E69190C" wp14:editId="67828E4D">
            <wp:extent cx="6309360" cy="26289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PM_dqn_price_trades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17315" cy="263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5C9F" w14:textId="77777777" w:rsidR="00171A6F" w:rsidRDefault="00000000">
      <w:pPr>
        <w:pStyle w:val="Heading3"/>
      </w:pPr>
      <w:r>
        <w:t>PPO</w:t>
      </w:r>
    </w:p>
    <w:p w14:paraId="11A33BD9" w14:textId="77777777" w:rsidR="00171A6F" w:rsidRDefault="00000000">
      <w:r>
        <w:rPr>
          <w:noProof/>
        </w:rPr>
        <w:drawing>
          <wp:inline distT="0" distB="0" distL="0" distR="0" wp14:anchorId="228A4EA1" wp14:editId="7A8B4DAC">
            <wp:extent cx="6115050" cy="2547938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PM_dqn_price_trades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061" cy="254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9F84" w14:textId="77777777" w:rsidR="00171A6F" w:rsidRDefault="00000000">
      <w:pPr>
        <w:pStyle w:val="Heading3"/>
      </w:pPr>
      <w:r>
        <w:t>PRETRAIN</w:t>
      </w:r>
    </w:p>
    <w:p w14:paraId="106360D3" w14:textId="77777777" w:rsidR="00171A6F" w:rsidRDefault="00000000">
      <w:r>
        <w:rPr>
          <w:noProof/>
        </w:rPr>
        <w:drawing>
          <wp:inline distT="0" distB="0" distL="0" distR="0" wp14:anchorId="5C340D57" wp14:editId="0F26257D">
            <wp:extent cx="6089904" cy="2537460"/>
            <wp:effectExtent l="0" t="0" r="635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PM_pretrain_price_trades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6685" cy="254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3846" w14:textId="77777777" w:rsidR="00171A6F" w:rsidRDefault="00000000">
      <w:pPr>
        <w:pStyle w:val="Heading3"/>
      </w:pPr>
      <w:r>
        <w:lastRenderedPageBreak/>
        <w:t>FINETUNED</w:t>
      </w:r>
    </w:p>
    <w:p w14:paraId="6B29A30E" w14:textId="77777777" w:rsidR="00171A6F" w:rsidRDefault="00000000">
      <w:r>
        <w:rPr>
          <w:noProof/>
        </w:rPr>
        <w:drawing>
          <wp:inline distT="0" distB="0" distL="0" distR="0" wp14:anchorId="517AA9E7" wp14:editId="282BC11A">
            <wp:extent cx="6286500" cy="26193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PM_finetuned_price_trades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3623" cy="262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30D2" w14:textId="77777777" w:rsidR="00171A6F" w:rsidRDefault="00000000">
      <w:r>
        <w:br w:type="page"/>
      </w:r>
    </w:p>
    <w:p w14:paraId="269AAEF3" w14:textId="77777777" w:rsidR="00171A6F" w:rsidRDefault="00000000">
      <w:pPr>
        <w:pStyle w:val="Heading1"/>
      </w:pPr>
      <w:r>
        <w:lastRenderedPageBreak/>
        <w:t>GS</w:t>
      </w:r>
    </w:p>
    <w:p w14:paraId="17365EC5" w14:textId="77777777" w:rsidR="00171A6F" w:rsidRDefault="00000000">
      <w:pPr>
        <w:pStyle w:val="Heading2"/>
      </w:pPr>
      <w:r>
        <w:t>Alloc</w:t>
      </w:r>
    </w:p>
    <w:p w14:paraId="1BDE71C7" w14:textId="77777777" w:rsidR="00171A6F" w:rsidRDefault="00000000">
      <w:pPr>
        <w:pStyle w:val="Heading3"/>
      </w:pPr>
      <w:r>
        <w:t>DQN</w:t>
      </w:r>
    </w:p>
    <w:p w14:paraId="3FBF9A56" w14:textId="77777777" w:rsidR="00171A6F" w:rsidRDefault="00000000">
      <w:r>
        <w:rPr>
          <w:noProof/>
        </w:rPr>
        <w:drawing>
          <wp:inline distT="0" distB="0" distL="0" distR="0" wp14:anchorId="2839983A" wp14:editId="76855473">
            <wp:extent cx="6172200" cy="15430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_dqn_alloc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B42D" w14:textId="77777777" w:rsidR="00171A6F" w:rsidRDefault="00000000">
      <w:pPr>
        <w:pStyle w:val="Heading3"/>
      </w:pPr>
      <w:r>
        <w:t>PPO</w:t>
      </w:r>
    </w:p>
    <w:p w14:paraId="2E5D0182" w14:textId="77777777" w:rsidR="00171A6F" w:rsidRDefault="00000000">
      <w:r>
        <w:rPr>
          <w:noProof/>
        </w:rPr>
        <w:drawing>
          <wp:inline distT="0" distB="0" distL="0" distR="0" wp14:anchorId="21D910E7" wp14:editId="60008453">
            <wp:extent cx="6126480" cy="153162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_dqn_alloc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7952" cy="153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A5ED" w14:textId="77777777" w:rsidR="00171A6F" w:rsidRDefault="00000000">
      <w:pPr>
        <w:pStyle w:val="Heading3"/>
      </w:pPr>
      <w:r>
        <w:t>PRETRAIN</w:t>
      </w:r>
    </w:p>
    <w:p w14:paraId="105D5CCD" w14:textId="77777777" w:rsidR="00171A6F" w:rsidRDefault="00000000">
      <w:r>
        <w:rPr>
          <w:noProof/>
        </w:rPr>
        <w:drawing>
          <wp:inline distT="0" distB="0" distL="0" distR="0" wp14:anchorId="494D264C" wp14:editId="65F18DEB">
            <wp:extent cx="6126480" cy="15316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_pretrain_alloc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49844" cy="153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E6EF" w14:textId="77777777" w:rsidR="00171A6F" w:rsidRDefault="00000000">
      <w:pPr>
        <w:pStyle w:val="Heading3"/>
      </w:pPr>
      <w:r>
        <w:t>FINETUNED</w:t>
      </w:r>
    </w:p>
    <w:p w14:paraId="58513D15" w14:textId="77777777" w:rsidR="00171A6F" w:rsidRDefault="00000000">
      <w:r>
        <w:rPr>
          <w:noProof/>
        </w:rPr>
        <w:drawing>
          <wp:inline distT="0" distB="0" distL="0" distR="0" wp14:anchorId="69DA1E17" wp14:editId="7AD1C5D6">
            <wp:extent cx="6080760" cy="1520190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_finetuned_alloc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3BCD" w14:textId="77777777" w:rsidR="00171A6F" w:rsidRDefault="00000000">
      <w:r>
        <w:br w:type="page"/>
      </w:r>
    </w:p>
    <w:p w14:paraId="277FF3E7" w14:textId="77777777" w:rsidR="00171A6F" w:rsidRDefault="00000000">
      <w:pPr>
        <w:pStyle w:val="Heading2"/>
      </w:pPr>
      <w:r>
        <w:lastRenderedPageBreak/>
        <w:t>Equity</w:t>
      </w:r>
    </w:p>
    <w:p w14:paraId="72BCA2E2" w14:textId="77777777" w:rsidR="00171A6F" w:rsidRDefault="00000000">
      <w:pPr>
        <w:pStyle w:val="Heading3"/>
      </w:pPr>
      <w:r>
        <w:t>DQN</w:t>
      </w:r>
    </w:p>
    <w:p w14:paraId="49C19A42" w14:textId="77777777" w:rsidR="00171A6F" w:rsidRDefault="00000000">
      <w:r>
        <w:rPr>
          <w:noProof/>
        </w:rPr>
        <w:drawing>
          <wp:inline distT="0" distB="0" distL="0" distR="0" wp14:anchorId="67CE135A" wp14:editId="246CA6DE">
            <wp:extent cx="6332220" cy="3166110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_dqn_equity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ADDF" w14:textId="77777777" w:rsidR="00171A6F" w:rsidRDefault="00000000">
      <w:pPr>
        <w:pStyle w:val="Heading3"/>
      </w:pPr>
      <w:r>
        <w:t>PPO</w:t>
      </w:r>
    </w:p>
    <w:p w14:paraId="0FE5F9F7" w14:textId="77777777" w:rsidR="00171A6F" w:rsidRDefault="00000000">
      <w:r>
        <w:rPr>
          <w:noProof/>
        </w:rPr>
        <w:drawing>
          <wp:inline distT="0" distB="0" distL="0" distR="0" wp14:anchorId="30D9E4F5" wp14:editId="0D7B5D15">
            <wp:extent cx="6240780" cy="312039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_dqn_equity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23D1" w14:textId="77777777" w:rsidR="00171A6F" w:rsidRDefault="00000000">
      <w:pPr>
        <w:pStyle w:val="Heading3"/>
      </w:pPr>
      <w:r>
        <w:lastRenderedPageBreak/>
        <w:t>PRETRAIN</w:t>
      </w:r>
    </w:p>
    <w:p w14:paraId="6771CD68" w14:textId="77777777" w:rsidR="00171A6F" w:rsidRDefault="00000000">
      <w:r>
        <w:rPr>
          <w:noProof/>
        </w:rPr>
        <w:drawing>
          <wp:inline distT="0" distB="0" distL="0" distR="0" wp14:anchorId="2910E582" wp14:editId="300D4903">
            <wp:extent cx="6309360" cy="315468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_pretrain_equity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0FBC" w14:textId="77777777" w:rsidR="00171A6F" w:rsidRDefault="00000000">
      <w:pPr>
        <w:pStyle w:val="Heading3"/>
      </w:pPr>
      <w:r>
        <w:t>FINETUNED</w:t>
      </w:r>
    </w:p>
    <w:p w14:paraId="628269EC" w14:textId="77777777" w:rsidR="00171A6F" w:rsidRDefault="00000000">
      <w:r>
        <w:rPr>
          <w:noProof/>
        </w:rPr>
        <w:drawing>
          <wp:inline distT="0" distB="0" distL="0" distR="0" wp14:anchorId="530C1F81" wp14:editId="6A674729">
            <wp:extent cx="6309360" cy="315468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_finetuned_equity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7FA4" w14:textId="77777777" w:rsidR="00171A6F" w:rsidRDefault="00000000">
      <w:r>
        <w:br w:type="page"/>
      </w:r>
    </w:p>
    <w:p w14:paraId="1FFB888D" w14:textId="77777777" w:rsidR="00171A6F" w:rsidRDefault="00000000">
      <w:pPr>
        <w:pStyle w:val="Heading2"/>
      </w:pPr>
      <w:r>
        <w:lastRenderedPageBreak/>
        <w:t>Price Trades</w:t>
      </w:r>
    </w:p>
    <w:p w14:paraId="0FB25820" w14:textId="77777777" w:rsidR="00171A6F" w:rsidRDefault="00000000">
      <w:pPr>
        <w:pStyle w:val="Heading3"/>
      </w:pPr>
      <w:r>
        <w:t>DQN</w:t>
      </w:r>
    </w:p>
    <w:p w14:paraId="47EB815E" w14:textId="77777777" w:rsidR="00171A6F" w:rsidRDefault="00000000">
      <w:r>
        <w:rPr>
          <w:noProof/>
        </w:rPr>
        <w:drawing>
          <wp:inline distT="0" distB="0" distL="0" distR="0" wp14:anchorId="06E5831E" wp14:editId="484010A4">
            <wp:extent cx="6583680" cy="2743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_dqn_price_trades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94638" cy="274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C067" w14:textId="77777777" w:rsidR="00171A6F" w:rsidRDefault="00000000">
      <w:pPr>
        <w:pStyle w:val="Heading3"/>
      </w:pPr>
      <w:r>
        <w:t>PPO</w:t>
      </w:r>
    </w:p>
    <w:p w14:paraId="06B7ED50" w14:textId="77777777" w:rsidR="00171A6F" w:rsidRDefault="00000000">
      <w:r>
        <w:rPr>
          <w:noProof/>
        </w:rPr>
        <w:drawing>
          <wp:inline distT="0" distB="0" distL="0" distR="0" wp14:anchorId="144FD4F8" wp14:editId="3CBAA893">
            <wp:extent cx="6046470" cy="251936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_dqn_price_trades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62953" cy="25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CAE3" w14:textId="77777777" w:rsidR="00171A6F" w:rsidRDefault="00000000">
      <w:pPr>
        <w:pStyle w:val="Heading3"/>
      </w:pPr>
      <w:r>
        <w:t>PRETRAIN</w:t>
      </w:r>
    </w:p>
    <w:p w14:paraId="00CF427B" w14:textId="77777777" w:rsidR="00171A6F" w:rsidRDefault="00000000">
      <w:r>
        <w:rPr>
          <w:noProof/>
        </w:rPr>
        <w:drawing>
          <wp:inline distT="0" distB="0" distL="0" distR="0" wp14:anchorId="6FE0BF7C" wp14:editId="6298DE92">
            <wp:extent cx="6062472" cy="2526030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_pretrain_price_trades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93150" cy="253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1E42" w14:textId="77777777" w:rsidR="00171A6F" w:rsidRDefault="00000000">
      <w:pPr>
        <w:pStyle w:val="Heading3"/>
      </w:pPr>
      <w:r>
        <w:lastRenderedPageBreak/>
        <w:t>FINETUNED</w:t>
      </w:r>
    </w:p>
    <w:p w14:paraId="79339EF1" w14:textId="77777777" w:rsidR="00171A6F" w:rsidRDefault="00000000">
      <w:r>
        <w:rPr>
          <w:noProof/>
        </w:rPr>
        <w:drawing>
          <wp:inline distT="0" distB="0" distL="0" distR="0" wp14:anchorId="6BB07AC9" wp14:editId="0B92B004">
            <wp:extent cx="6473952" cy="2697480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_finetuned_price_trades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2599" cy="270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8E81" w14:textId="77777777" w:rsidR="00171A6F" w:rsidRDefault="00000000">
      <w:r>
        <w:br w:type="page"/>
      </w:r>
    </w:p>
    <w:p w14:paraId="6F18D230" w14:textId="77777777" w:rsidR="00171A6F" w:rsidRDefault="00000000">
      <w:pPr>
        <w:pStyle w:val="Heading1"/>
      </w:pPr>
      <w:r>
        <w:lastRenderedPageBreak/>
        <w:t>XOM</w:t>
      </w:r>
    </w:p>
    <w:p w14:paraId="264467C9" w14:textId="77777777" w:rsidR="00171A6F" w:rsidRDefault="00000000">
      <w:pPr>
        <w:pStyle w:val="Heading2"/>
      </w:pPr>
      <w:r>
        <w:t>Alloc</w:t>
      </w:r>
    </w:p>
    <w:p w14:paraId="294E5686" w14:textId="77777777" w:rsidR="00171A6F" w:rsidRDefault="00000000">
      <w:pPr>
        <w:pStyle w:val="Heading3"/>
      </w:pPr>
      <w:r>
        <w:t>DQN</w:t>
      </w:r>
    </w:p>
    <w:p w14:paraId="3D5A179D" w14:textId="77777777" w:rsidR="00171A6F" w:rsidRDefault="00000000">
      <w:r>
        <w:rPr>
          <w:noProof/>
        </w:rPr>
        <w:drawing>
          <wp:inline distT="0" distB="0" distL="0" distR="0" wp14:anchorId="3E0F8879" wp14:editId="78402B25">
            <wp:extent cx="6069330" cy="1517333"/>
            <wp:effectExtent l="0" t="0" r="127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M_dqn_alloc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82733" cy="152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C012" w14:textId="77777777" w:rsidR="00171A6F" w:rsidRDefault="00000000">
      <w:pPr>
        <w:pStyle w:val="Heading3"/>
      </w:pPr>
      <w:r>
        <w:t>PPO</w:t>
      </w:r>
    </w:p>
    <w:p w14:paraId="35FD4ACE" w14:textId="77777777" w:rsidR="00171A6F" w:rsidRDefault="00000000">
      <w:r>
        <w:rPr>
          <w:noProof/>
        </w:rPr>
        <w:drawing>
          <wp:inline distT="0" distB="0" distL="0" distR="0" wp14:anchorId="39A70B01" wp14:editId="1DA5A845">
            <wp:extent cx="6080760" cy="1520190"/>
            <wp:effectExtent l="0" t="0" r="254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M_dqn_alloc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99A0" w14:textId="77777777" w:rsidR="00171A6F" w:rsidRDefault="00000000">
      <w:pPr>
        <w:pStyle w:val="Heading3"/>
      </w:pPr>
      <w:r>
        <w:t>PRETRAIN</w:t>
      </w:r>
    </w:p>
    <w:p w14:paraId="10B17255" w14:textId="77777777" w:rsidR="00171A6F" w:rsidRDefault="00000000">
      <w:r>
        <w:rPr>
          <w:noProof/>
        </w:rPr>
        <w:drawing>
          <wp:inline distT="0" distB="0" distL="0" distR="0" wp14:anchorId="2867C753" wp14:editId="5CCED8D4">
            <wp:extent cx="5943600" cy="14859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M_pretrain_alloc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ED3E" w14:textId="77777777" w:rsidR="00171A6F" w:rsidRDefault="00000000">
      <w:pPr>
        <w:pStyle w:val="Heading3"/>
      </w:pPr>
      <w:r>
        <w:t>FINETUNED</w:t>
      </w:r>
    </w:p>
    <w:p w14:paraId="67490623" w14:textId="77777777" w:rsidR="00171A6F" w:rsidRDefault="00000000">
      <w:r>
        <w:rPr>
          <w:noProof/>
        </w:rPr>
        <w:drawing>
          <wp:inline distT="0" distB="0" distL="0" distR="0" wp14:anchorId="015D0B74" wp14:editId="7127F053">
            <wp:extent cx="5989320" cy="1497330"/>
            <wp:effectExtent l="0" t="0" r="508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M_finetuned_alloc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69C5" w14:textId="77777777" w:rsidR="00171A6F" w:rsidRDefault="00000000">
      <w:r>
        <w:br w:type="page"/>
      </w:r>
    </w:p>
    <w:p w14:paraId="214FA17B" w14:textId="77777777" w:rsidR="00171A6F" w:rsidRDefault="00000000">
      <w:pPr>
        <w:pStyle w:val="Heading2"/>
      </w:pPr>
      <w:r>
        <w:lastRenderedPageBreak/>
        <w:t>Equity</w:t>
      </w:r>
    </w:p>
    <w:p w14:paraId="06F2A95A" w14:textId="77777777" w:rsidR="00171A6F" w:rsidRDefault="00000000">
      <w:pPr>
        <w:pStyle w:val="Heading3"/>
      </w:pPr>
      <w:r>
        <w:t>DQN</w:t>
      </w:r>
    </w:p>
    <w:p w14:paraId="2657A7FB" w14:textId="77777777" w:rsidR="00171A6F" w:rsidRDefault="00000000">
      <w:r>
        <w:rPr>
          <w:noProof/>
        </w:rPr>
        <w:drawing>
          <wp:inline distT="0" distB="0" distL="0" distR="0" wp14:anchorId="652BB9C2" wp14:editId="0CDDC346">
            <wp:extent cx="5852160" cy="292608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M_dqn_equity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0A33" w14:textId="77777777" w:rsidR="00171A6F" w:rsidRDefault="00000000">
      <w:pPr>
        <w:pStyle w:val="Heading3"/>
      </w:pPr>
      <w:r>
        <w:t>PPO</w:t>
      </w:r>
    </w:p>
    <w:p w14:paraId="6097FAFA" w14:textId="77777777" w:rsidR="00171A6F" w:rsidRDefault="00000000">
      <w:r>
        <w:rPr>
          <w:noProof/>
        </w:rPr>
        <w:drawing>
          <wp:inline distT="0" distB="0" distL="0" distR="0" wp14:anchorId="73726D7F" wp14:editId="6CDE9B07">
            <wp:extent cx="5966460" cy="2983230"/>
            <wp:effectExtent l="0" t="0" r="254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M_dqn_equity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285B" w14:textId="77777777" w:rsidR="00171A6F" w:rsidRDefault="00000000">
      <w:pPr>
        <w:pStyle w:val="Heading3"/>
      </w:pPr>
      <w:r>
        <w:lastRenderedPageBreak/>
        <w:t>PRETRAIN</w:t>
      </w:r>
    </w:p>
    <w:p w14:paraId="060CF53E" w14:textId="77777777" w:rsidR="00171A6F" w:rsidRDefault="00000000">
      <w:r>
        <w:rPr>
          <w:noProof/>
        </w:rPr>
        <w:drawing>
          <wp:inline distT="0" distB="0" distL="0" distR="0" wp14:anchorId="26DED391" wp14:editId="1ABCA088">
            <wp:extent cx="5852160" cy="292608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M_pretrain_equity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F842" w14:textId="77777777" w:rsidR="00171A6F" w:rsidRDefault="00000000">
      <w:pPr>
        <w:pStyle w:val="Heading3"/>
      </w:pPr>
      <w:r>
        <w:t>FINETUNED</w:t>
      </w:r>
    </w:p>
    <w:p w14:paraId="50C8C04F" w14:textId="77777777" w:rsidR="00171A6F" w:rsidRDefault="00000000">
      <w:r>
        <w:rPr>
          <w:noProof/>
        </w:rPr>
        <w:drawing>
          <wp:inline distT="0" distB="0" distL="0" distR="0" wp14:anchorId="0A663F85" wp14:editId="1AC15A00">
            <wp:extent cx="5897880" cy="29489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M_finetuned_equity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89B7" w14:textId="77777777" w:rsidR="00171A6F" w:rsidRDefault="00000000">
      <w:r>
        <w:br w:type="page"/>
      </w:r>
    </w:p>
    <w:p w14:paraId="045E045B" w14:textId="77777777" w:rsidR="00171A6F" w:rsidRDefault="00000000">
      <w:pPr>
        <w:pStyle w:val="Heading2"/>
      </w:pPr>
      <w:r>
        <w:lastRenderedPageBreak/>
        <w:t>Price Trades</w:t>
      </w:r>
    </w:p>
    <w:p w14:paraId="25D9C67D" w14:textId="77777777" w:rsidR="00171A6F" w:rsidRDefault="00000000">
      <w:pPr>
        <w:pStyle w:val="Heading3"/>
      </w:pPr>
      <w:r>
        <w:t>DQN</w:t>
      </w:r>
    </w:p>
    <w:p w14:paraId="2EA0826D" w14:textId="77777777" w:rsidR="00171A6F" w:rsidRDefault="00000000">
      <w:r>
        <w:rPr>
          <w:noProof/>
        </w:rPr>
        <w:drawing>
          <wp:inline distT="0" distB="0" distL="0" distR="0" wp14:anchorId="75B91149" wp14:editId="7A8851B0">
            <wp:extent cx="6172200" cy="257175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M_dqn_price_trades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75287" cy="257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6158" w14:textId="77777777" w:rsidR="00171A6F" w:rsidRDefault="00000000">
      <w:pPr>
        <w:pStyle w:val="Heading3"/>
      </w:pPr>
      <w:r>
        <w:t>PPO</w:t>
      </w:r>
    </w:p>
    <w:p w14:paraId="627B4D53" w14:textId="77777777" w:rsidR="00171A6F" w:rsidRDefault="00000000">
      <w:r>
        <w:rPr>
          <w:noProof/>
        </w:rPr>
        <w:drawing>
          <wp:inline distT="0" distB="0" distL="0" distR="0" wp14:anchorId="3EA6BBC5" wp14:editId="6D900969">
            <wp:extent cx="5977890" cy="2490788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M_dqn_price_trades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81109" cy="249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599F" w14:textId="77777777" w:rsidR="00171A6F" w:rsidRDefault="00000000">
      <w:pPr>
        <w:pStyle w:val="Heading3"/>
      </w:pPr>
      <w:r>
        <w:t>PRETRAIN</w:t>
      </w:r>
    </w:p>
    <w:p w14:paraId="0544F4E5" w14:textId="77777777" w:rsidR="00171A6F" w:rsidRDefault="00000000">
      <w:r>
        <w:rPr>
          <w:noProof/>
        </w:rPr>
        <w:drawing>
          <wp:inline distT="0" distB="0" distL="0" distR="0" wp14:anchorId="0EEF3BD9" wp14:editId="707F72DB">
            <wp:extent cx="5977890" cy="2490788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M_pretrain_price_trades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03602" cy="250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9749" w14:textId="77777777" w:rsidR="00171A6F" w:rsidRDefault="00000000">
      <w:pPr>
        <w:pStyle w:val="Heading3"/>
      </w:pPr>
      <w:r>
        <w:lastRenderedPageBreak/>
        <w:t>FINETUNED</w:t>
      </w:r>
    </w:p>
    <w:p w14:paraId="0A7F97CD" w14:textId="77777777" w:rsidR="00171A6F" w:rsidRDefault="00000000">
      <w:r>
        <w:rPr>
          <w:noProof/>
        </w:rPr>
        <w:drawing>
          <wp:inline distT="0" distB="0" distL="0" distR="0" wp14:anchorId="0F9063FC" wp14:editId="0F37441F">
            <wp:extent cx="6089904" cy="2537460"/>
            <wp:effectExtent l="0" t="0" r="635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M_finetuned_price_trades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96159" cy="254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4380" w14:textId="77777777" w:rsidR="00171A6F" w:rsidRDefault="00000000">
      <w:r>
        <w:br w:type="page"/>
      </w:r>
    </w:p>
    <w:sectPr w:rsidR="00171A6F" w:rsidSect="00BC3FB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78244291">
    <w:abstractNumId w:val="8"/>
  </w:num>
  <w:num w:numId="2" w16cid:durableId="2082411698">
    <w:abstractNumId w:val="6"/>
  </w:num>
  <w:num w:numId="3" w16cid:durableId="1144851593">
    <w:abstractNumId w:val="5"/>
  </w:num>
  <w:num w:numId="4" w16cid:durableId="1007561457">
    <w:abstractNumId w:val="4"/>
  </w:num>
  <w:num w:numId="5" w16cid:durableId="1918859629">
    <w:abstractNumId w:val="7"/>
  </w:num>
  <w:num w:numId="6" w16cid:durableId="187715511">
    <w:abstractNumId w:val="3"/>
  </w:num>
  <w:num w:numId="7" w16cid:durableId="127093046">
    <w:abstractNumId w:val="2"/>
  </w:num>
  <w:num w:numId="8" w16cid:durableId="1065908054">
    <w:abstractNumId w:val="1"/>
  </w:num>
  <w:num w:numId="9" w16cid:durableId="20390449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71A6F"/>
    <w:rsid w:val="0029639D"/>
    <w:rsid w:val="00326F90"/>
    <w:rsid w:val="00471022"/>
    <w:rsid w:val="00585B50"/>
    <w:rsid w:val="00AA1D8D"/>
    <w:rsid w:val="00B47730"/>
    <w:rsid w:val="00BC3FB7"/>
    <w:rsid w:val="00C766C5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82E158"/>
  <w14:defaultImageDpi w14:val="300"/>
  <w15:docId w15:val="{8276BD61-011F-0D4C-A3C8-037189426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26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712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Senthilkumar Thangavelu</cp:lastModifiedBy>
  <cp:revision>2</cp:revision>
  <dcterms:created xsi:type="dcterms:W3CDTF">2013-12-23T23:15:00Z</dcterms:created>
  <dcterms:modified xsi:type="dcterms:W3CDTF">2025-09-23T12:09:00Z</dcterms:modified>
  <cp:category/>
</cp:coreProperties>
</file>